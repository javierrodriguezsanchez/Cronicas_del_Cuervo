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Noticias organizadas por categoría</w:t>
      </w:r>
    </w:p>
    <w:p>
      <w:pPr>
        <w:pStyle w:val="Heading1"/>
      </w:pPr>
      <w:r>
        <w:t>sport</w:t>
      </w:r>
    </w:p>
    <w:p>
      <w:pPr>
        <w:pStyle w:val="Heading2"/>
      </w:pPr>
      <w:r>
        <w:t>jehfbduiw</w:t>
      </w:r>
    </w:p>
    <w:p>
      <w:r>
        <w:t>Fecha: 04/08/2025</w:t>
      </w:r>
    </w:p>
    <w:p>
      <w:r>
        <w:t>Autor: news.Author.None</w:t>
      </w:r>
    </w:p>
    <w:p>
      <w:r>
        <w:t>wjhefbbiunwe cheffjwhebf</w:t>
      </w:r>
    </w:p>
    <w:p>
      <w:r>
        <w:t>---</w:t>
      </w:r>
    </w:p>
    <w:p>
      <w:pPr>
        <w:pStyle w:val="Heading1"/>
      </w:pPr>
      <w:r>
        <w:t>chine</w:t>
      </w:r>
    </w:p>
    <w:p>
      <w:pPr>
        <w:pStyle w:val="Heading2"/>
      </w:pPr>
      <w:r>
        <w:t>bye bye</w:t>
      </w:r>
    </w:p>
    <w:p>
      <w:r>
        <w:t>Fecha: 05/08/2025</w:t>
      </w:r>
    </w:p>
    <w:p>
      <w:r>
        <w:t>Autor: news.Author.None</w:t>
      </w:r>
    </w:p>
    <w:p>
      <w:r>
        <w:t>prueba 3</w:t>
      </w:r>
    </w:p>
    <w:p>
      <w:r>
        <w:t>---</w:t>
      </w:r>
    </w:p>
    <w:p>
      <w:pPr>
        <w:pStyle w:val="Heading1"/>
      </w:pPr>
      <w:r>
        <w:t>math</w:t>
      </w:r>
    </w:p>
    <w:p>
      <w:pPr>
        <w:pStyle w:val="Heading2"/>
      </w:pPr>
      <w:r>
        <w:t>coca cola</w:t>
      </w:r>
    </w:p>
    <w:p>
      <w:r>
        <w:t>Fecha: 06/08/2025</w:t>
      </w:r>
    </w:p>
    <w:p>
      <w:r>
        <w:t>Autor: news.Author.None</w:t>
      </w:r>
    </w:p>
    <w:p>
      <w:r>
        <w:t>this is it</w:t>
      </w:r>
    </w:p>
    <w:p>
      <w:r>
        <w:t>---</w:t>
      </w:r>
    </w:p>
    <w:p>
      <w:pPr>
        <w:pStyle w:val="Heading2"/>
      </w:pPr>
      <w:r>
        <w:t>hola hola</w:t>
      </w:r>
    </w:p>
    <w:p>
      <w:r>
        <w:t>Fecha: 05/08/2025</w:t>
      </w:r>
    </w:p>
    <w:p>
      <w:r>
        <w:t>Autor: news.Author.None</w:t>
      </w:r>
    </w:p>
    <w:p>
      <w:r>
        <w:t>prueba 2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
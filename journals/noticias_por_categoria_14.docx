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Noticias organizadas por categoría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